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28.png" ContentType="image/jpeg"/>
  <Override PartName="/word/media/image29.png" ContentType="image/jpeg"/>
  <Override PartName="/word/media/image3.png" ContentType="image/jpeg"/>
  <Override PartName="/word/media/image30.png" ContentType="image/jpeg"/>
  <Override PartName="/word/media/image31.png" ContentType="image/jpeg"/>
  <Override PartName="/word/media/image32.png" ContentType="image/jpeg"/>
  <Override PartName="/word/media/image33.png" ContentType="image/jpeg"/>
  <Override PartName="/word/media/image34.png" ContentType="image/jpeg"/>
  <Override PartName="/word/media/image35.png" ContentType="image/jpeg"/>
  <Override PartName="/word/media/image36.png" ContentType="image/jpeg"/>
  <Override PartName="/word/media/image37.png" ContentType="image/jpeg"/>
  <Override PartName="/word/media/image38.png" ContentType="image/jpeg"/>
  <Override PartName="/word/media/image39.png" ContentType="image/jpeg"/>
  <Override PartName="/word/media/image4.png" ContentType="image/jpeg"/>
  <Override PartName="/word/media/image40.png" ContentType="image/jpeg"/>
  <Override PartName="/word/media/image41.png" ContentType="image/jpeg"/>
  <Override PartName="/word/media/image42.png" ContentType="image/jpeg"/>
  <Override PartName="/word/media/image43.png" ContentType="image/jpeg"/>
  <Override PartName="/word/media/image44.png" ContentType="image/jpeg"/>
  <Override PartName="/word/media/image45.png" ContentType="image/jpeg"/>
  <Override PartName="/word/media/image46.png" ContentType="image/jpeg"/>
  <Override PartName="/word/media/image47.png" ContentType="image/jpeg"/>
  <Override PartName="/word/media/image48.png" ContentType="image/jpeg"/>
  <Override PartName="/word/media/image49.png" ContentType="image/jpeg"/>
  <Override PartName="/word/media/image5.png" ContentType="image/jpeg"/>
  <Override PartName="/word/media/image50.png" ContentType="image/jpeg"/>
  <Override PartName="/word/media/image51.png" ContentType="image/jpeg"/>
  <Override PartName="/word/media/image52.png" ContentType="image/jpeg"/>
  <Override PartName="/word/media/image53.png" ContentType="image/jpeg"/>
  <Override PartName="/word/media/image54.png" ContentType="image/jpeg"/>
  <Override PartName="/word/media/image55.png" ContentType="image/jpeg"/>
  <Override PartName="/word/media/image56.png" ContentType="image/jpeg"/>
  <Override PartName="/word/media/image57.png" ContentType="image/jpeg"/>
  <Override PartName="/word/media/image58.png" ContentType="image/jpeg"/>
  <Override PartName="/word/media/image59.png" ContentType="image/jpeg"/>
  <Override PartName="/word/media/image6.png" ContentType="image/jpeg"/>
  <Override PartName="/word/media/image60.png" ContentType="image/jpeg"/>
  <Override PartName="/word/media/image61.png" ContentType="image/jpeg"/>
  <Override PartName="/word/media/image62.png" ContentType="image/jpeg"/>
  <Override PartName="/word/media/image63.png" ContentType="image/jpeg"/>
  <Override PartName="/word/media/image64.png" ContentType="image/jpeg"/>
  <Override PartName="/word/media/image65.png" ContentType="image/jpeg"/>
  <Override PartName="/word/media/image66.png" ContentType="image/jpeg"/>
  <Override PartName="/word/media/image67.png" ContentType="image/jpeg"/>
  <Override PartName="/word/media/image68.png" ContentType="image/jpeg"/>
  <Override PartName="/word/media/image69.png" ContentType="image/jpeg"/>
  <Override PartName="/word/media/image7.png" ContentType="image/jpeg"/>
  <Override PartName="/word/media/image70.png" ContentType="image/jpeg"/>
  <Override PartName="/word/media/image71.png" ContentType="image/jpeg"/>
  <Override PartName="/word/media/image72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286000" cy="27063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26 in signature chambray     $350    </w:t>
      </w:r>
    </w:p>
    <w:p>
      <w:r>
        <w:t>https://www.coach.com/coach-tabby-shoulder-bag-26-in-signature-chambray/3700.html?dwvar_color=B4RA3&amp;cgid=women-handbags-shoulder-bags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town bucket bag in signature canvas   Now   $179  </w:t>
      </w:r>
    </w:p>
    <w:p>
      <w:r>
        <w:t>https://www.coachoutlet.com/coach-town-bucket-bag-in-signature-canvas/91512.html?dwvar_color=IMAA8&amp;cgid=shop-bags-shoulder-bagssimilarity: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26 with signature canvas     $350    </w:t>
      </w:r>
    </w:p>
    <w:p>
      <w:r>
        <w:t>https://www.coach.com/coach-tabby-shoulder-bag-26-with-signature-canvas/91215.html?dwvar_color=B4OOH&amp;cgid=women-handbags-shoulder-bags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with painted floral box print   Now   $149  </w:t>
      </w:r>
    </w:p>
    <w:p>
      <w:r>
        <w:t>https://www.coachoutlet.com/coach-hallie-shoulder-bag-with-painted-floral-box-print/91047.html?dwvar_color=IMDEI&amp;cgid=shop-bags-shoulder-bagssimilarity: 10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26 in blocked signature canvas     $325    </w:t>
      </w:r>
    </w:p>
    <w:p>
      <w:r>
        <w:t>https://www.coach.com/coach-tabby-shoulder-bag-26-in-blocked-signature-canvas/89148.html?dwvar_color=B4PU2&amp;cgid=women-handbags-shoulder-bags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https://www.coachoutlet.com/coach-hallie-shoulder-bag/80268.html?dwvar_color=IMTAU&amp;cgid=shop-bags-shoulder-bagssimilarity: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26     $350    </w:t>
      </w:r>
    </w:p>
    <w:p>
      <w:r>
        <w:t>https://www.coach.com/coach-tabby-shoulder-bag-26/73995.html?dwvar_color=LHTAU&amp;cgid=women-handbags-shoulder-bags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with painted floral box print   Now   $149  </w:t>
      </w:r>
    </w:p>
    <w:p>
      <w:r>
        <w:t>https://www.coachoutlet.com/coach-hallie-shoulder-bag-with-painted-floral-box-print/91047.html?dwvar_color=IMDEI&amp;cgid=shop-bags-shoulder-bagssimilarity: 10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    $450    </w:t>
      </w:r>
    </w:p>
    <w:p>
      <w:r>
        <w:t>https://www.coach.com/coach-tabby-shoulder-bag/73723.html?dwvar_color=B4EQO&amp;cgid=women-handbags-shoulder-bags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$129  </w:t>
      </w:r>
    </w:p>
    <w:p>
      <w:r>
        <w:t>https://www.coachoutlet.com/coach-mia-shoulder-bag/F80323.html?dwvar_color=IMCHK&amp;cgid=shop-bags-shoulder-bagssimilarity: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    $450    </w:t>
      </w:r>
    </w:p>
    <w:p>
      <w:r>
        <w:t>https://www.coach.com/coach-tabby-shoulder-bag/73724.html?dwvar_color=B4BHP&amp;cgid=women-handbags-shoulder-bags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lewis shoulder bag   Now   $99  </w:t>
      </w:r>
    </w:p>
    <w:p>
      <w:r>
        <w:t>https://www.coachoutlet.com/coach-lewis-shoulder-bag/F80058.html?dwvar_color=IMDN8&amp;cgid=shop-bags-shoulder-bagssimilarity: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lewis shoulder bag   Now   $99  </w:t>
      </w:r>
    </w:p>
    <w:p>
      <w:r>
        <w:t>https://www.coachoutlet.com/coach-lewis-shoulder-bag/F80058.html?dwvar_color=IMLQD&amp;cgid=shop-bags-shoulder-bagssimilarity: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$129  </w:t>
      </w:r>
    </w:p>
    <w:p>
      <w:r>
        <w:t>https://www.coachoutlet.com/coach-mia-shoulder-bag/F76921.html?dwvar_color=IMBLK&amp;cgid=shop-bags-shoulder-bagssimilarity: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in signature canvas   Now   $129  </w:t>
      </w:r>
    </w:p>
    <w:p>
      <w:r>
        <w:t>https://www.coachoutlet.com/coach-mia-shoulder-bag-in-signature-canvas/F80324.html?dwvar_color=IME7V&amp;cgid=shop-bags-shoulder-bagssimilarity: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tabby shoulder bag with signature canvas     $450    </w:t>
      </w:r>
    </w:p>
    <w:p>
      <w:r>
        <w:t>https://www.coach.com/coach-tabby-shoulder-bag-with-signature-canvas/79594.html?dwvar_color=B4NQ6&amp;cgid=women-handbags-shoulder-bags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$119  </w:t>
      </w:r>
    </w:p>
    <w:p>
      <w:r>
        <w:t>https://www.coachoutlet.com/coach-mia-shoulder-bag/F28966.html?dwvar_color=IMLQD&amp;cgid=shop-bags-shoulder-bagssimilarity: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in signature canvas   Now   $129  </w:t>
      </w:r>
    </w:p>
    <w:p>
      <w:r>
        <w:t>https://www.coachoutlet.com/coach-mia-shoulder-bag-in-signature-canvas/F80324.html?dwvar_color=IME7V&amp;cgid=shop-bags-shoulder-bagssimilarity: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patricia saddle bag   Now   $129  </w:t>
      </w:r>
    </w:p>
    <w:p>
      <w:r>
        <w:t>https://www.coachoutlet.com/coach-patricia-saddle-bag/F88145.html?dwvar_color=IMLQD&amp;cgid=shop-bags-shoulder-bagssimilarity: 12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hutton shoulder bag in blocked signature canvas...     $495    </w:t>
      </w:r>
    </w:p>
    <w:p>
      <w:r>
        <w:t>https://www.coach.com/coach-hutton-shoulder-bag-in-blocked-signature-canvas-with-snakeskin-detail/89068.html?dwvar_color=B4PVR&amp;cgid=women-handbags-shoulder-bags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in colorblock signature canvas   Now   $149  </w:t>
      </w:r>
    </w:p>
    <w:p>
      <w:r>
        <w:t>https://www.coachoutlet.com/coach-marlon-hobo-in-colorblock-signature-canvas/91386.html?dwvar_color=IME7V&amp;cgid=shop-bags-shoulder-bagssimilarity: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hutton shoulder bag with colorblock snakeskin...     $450    </w:t>
      </w:r>
    </w:p>
    <w:p>
      <w:r>
        <w:t>https://www.coach.com/coach-hutton-shoulder-bag-with-colorblock-snakeskin-detail/89069.html?dwvar_color=V5PTN&amp;cgid=women-handbags-shoulder-bags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with piecing   Now   $129  </w:t>
      </w:r>
    </w:p>
    <w:p>
      <w:r>
        <w:t>https://www.coachoutlet.com/coach-jade-shoulder-bag-with-piecing/91095.html?dwvar_color=QBFCG&amp;cgid=shop-bags-shoulder-bagssimilarity: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  Now   $129  </w:t>
      </w:r>
    </w:p>
    <w:p>
      <w:r>
        <w:t>https://www.coachoutlet.com/coach-jade-shoulder-bag/91027.html?dwvar_color=SVO6T&amp;cgid=shop-bags-shoulder-bagssimilarity: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messenger   Now   $149  </w:t>
      </w:r>
    </w:p>
    <w:p>
      <w:r>
        <w:t>https://www.coachoutlet.com/coach-jade-messenger/91395.html?dwvar_color=SVO6T&amp;cgid=shop-bags-shoulder-bagssimilarity: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patricia saddle bag   Now   $129  </w:t>
      </w:r>
    </w:p>
    <w:p>
      <w:r>
        <w:t>https://www.coachoutlet.com/coach-patricia-saddle-bag/F88145.html?dwvar_color=IMLQD&amp;cgid=shop-bags-shoulder-bagssimilarity: 12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hutton shoulder bag     $395    </w:t>
      </w:r>
    </w:p>
    <w:p>
      <w:r>
        <w:t>https://www.coach.com/coach-hutton-shoulder-bag/88342.html?dwvar_color=V5BOY&amp;cgid=women-handbags-shoulder-bags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  Now   $129  </w:t>
      </w:r>
    </w:p>
    <w:p>
      <w:r>
        <w:t>https://www.coachoutlet.com/coach-jade-shoulder-bag/91027.html?dwvar_color=SVO6T&amp;cgid=shop-bags-shoulder-bagssimilarity: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patricia saddle bag   Now   $129  </w:t>
      </w:r>
    </w:p>
    <w:p>
      <w:r>
        <w:t>https://www.coachoutlet.com/coach-patricia-saddle-bag/F88145.html?dwvar_color=IMLQD&amp;cgid=shop-bags-shoulder-bagssimilarity: 12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shay crossbody     $250    </w:t>
      </w:r>
    </w:p>
    <w:p>
      <w:r>
        <w:t>https://www.coach.com/coach-shay-crossbody/601.html?dwvar_color=B4%2FBK&amp;cgid=women-handbags-shoulder-bags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$129  </w:t>
      </w:r>
    </w:p>
    <w:p>
      <w:r>
        <w:t>https://www.coachoutlet.com/coach-mia-shoulder-bag/F76921.html?dwvar_color=IMBLK&amp;cgid=shop-bags-shoulder-bagssimilarity: 10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shay shoulder bag with whipstitch detail     $375    </w:t>
      </w:r>
    </w:p>
    <w:p>
      <w:r>
        <w:t>https://www.coach.com/coach-shay-shoulder-bag-with-whipstitch-detail/594.html?dwvar_color=V5QUF&amp;cgid=women-handbags-shoulder-bags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with painted floral box print   Now   $149  </w:t>
      </w:r>
    </w:p>
    <w:p>
      <w:r>
        <w:t>https://www.coachoutlet.com/coach-hallie-shoulder-bag-with-painted-floral-box-print/91047.html?dwvar_color=IMDEI&amp;cgid=shop-bags-shoulder-bagssimilarity: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https://www.coachoutlet.com/coach-hallie-shoulder-bag/80268.html?dwvar_color=IMROS&amp;cgid=shop-bags-shoulder-bagssimilarity: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https://www.coachoutlet.com/coach-hallie-shoulder-bag/F80268.html?dwvar_color=IMBLK&amp;cgid=shop-bags-shoulder-bagssimilarity: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https://www.coachoutlet.com/coach-hallie-shoulder-bag/F80268.html?dwvar_color=SV%2FBK&amp;cgid=shop-bags-shoulder-bagssimilarity: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shay shoulder bag     $350    </w:t>
      </w:r>
    </w:p>
    <w:p>
      <w:r>
        <w:t>https://www.coach.com/coach-shay-shoulder-bag/93811.html?dwvar_color=V5NOG&amp;cgid=women-handbags-shoulder-bags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town bucket bag in signature canvas   Now   $179  </w:t>
      </w:r>
    </w:p>
    <w:p>
      <w:r>
        <w:t>https://www.coachoutlet.com/coach-town-bucket-bag-in-signature-canvas/91512.html?dwvar_color=IMAA8&amp;cgid=shop-bags-shoulder-bagssimilarity: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https://www.coachoutlet.com/coach-marlon-hobo/91528.html?dwvar_color=SVM64&amp;cgid=shop-bags-shoulder-bagssimilarity: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hadley hobo     $395    </w:t>
      </w:r>
    </w:p>
    <w:p>
      <w:r>
        <w:t>https://www.coach.com/coach-hadley-hobo/73549.html?dwvar_color=V5QUF&amp;cgid=women-handbags-shoulder-bags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with painted floral box print   Now   $149  </w:t>
      </w:r>
    </w:p>
    <w:p>
      <w:r>
        <w:t>https://www.coachoutlet.com/coach-hallie-shoulder-bag-with-painted-floral-box-print/91047.html?dwvar_color=IMDEI&amp;cgid=shop-bags-shoulder-bagssimilarity: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https://www.coachoutlet.com/coach-hallie-shoulder-bag/80268.html?dwvar_color=IMROS&amp;cgid=shop-bags-shoulder-bagssimilarity: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https://www.coachoutlet.com/coach-hallie-shoulder-bag/80268.html?dwvar_color=IMTAU&amp;cgid=shop-bags-shoulder-bagssimilarity: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https://www.coachoutlet.com/coach-hallie-shoulder-bag/80268.html?dwvar_color=IMCHK&amp;cgid=shop-bags-shoulder-bagssimilarity: 12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https://www.coachoutlet.com/coach-hallie-shoulder-bag/F80268.html?dwvar_color=IMBLK&amp;cgid=shop-bags-shoulder-bagssimilarity: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https://www.coachoutlet.com/coach-hallie-shoulder-bag/F80268.html?dwvar_color=SV%2FBK&amp;cgid=shop-bags-shoulder-bagssimilarity: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https://www.coachoutlet.com/coach-hallie-shoulder-bag-in-signature-canvas/F80298.html?dwvar_color=IMAA8&amp;cgid=shop-bags-shoulder-bagssimilarity: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hadley hobo 21 in signature canvas     $275    </w:t>
      </w:r>
    </w:p>
    <w:p>
      <w:r>
        <w:t>https://www.coach.com/coach-hadley-hobo-21-in-signature-canvas/79251.html?dwvar_color=B4NQ4&amp;cgid=women-handbags-shoulder-bags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https://www.coachoutlet.com/coach-hallie-shoulder-bag-in-signature-canvas/91133.html?dwvar_color=SVM2Q&amp;cgid=shop-bags-shoulder-bagssimilarity: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small town bucket bag in signature canvas   Now   $149  </w:t>
      </w:r>
    </w:p>
    <w:p>
      <w:r>
        <w:t>https://www.coachoutlet.com/coach-small-town-bucket-bag-in-signature-canvas/2312.html?dwvar_color=IMAA8&amp;cgid=shop-bags-shoulder-bagssimilarity: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messenger with signature canvas detail   Now   $149  </w:t>
      </w:r>
    </w:p>
    <w:p>
      <w:r>
        <w:t>https://www.coachoutlet.com/coach-jade-messenger-with-signature-canvas-detail/F81992.html?dwvar_color=IMDJ8&amp;cgid=shop-bags-shoulder-bagssimilarity: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hadley hobo 21     $275    </w:t>
      </w:r>
    </w:p>
    <w:p>
      <w:r>
        <w:t>https://www.coach.com/coach-hadley-hobo-21/78800.html?dwvar_color=GDBLK&amp;cgid=women-handbags-shoulder-bags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https://www.coachoutlet.com/coach-hallie-shoulder-bag-in-signature-canvas/91133.html?dwvar_color=SVM2Q&amp;cgid=shop-bags-shoulder-bagssimilarity: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small town bucket bag in signature canvas   Now   $149  </w:t>
      </w:r>
    </w:p>
    <w:p>
      <w:r>
        <w:t>https://www.coachoutlet.com/coach-small-town-bucket-bag-in-signature-canvas/2312.html?dwvar_color=IMAA8&amp;cgid=shop-bags-shoulder-bagssimilarity: 10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dalton 31     $395    </w:t>
      </w:r>
    </w:p>
    <w:p>
      <w:r>
        <w:t>https://www.coach.com/coach-dalton-31/73545.html?dwvar_color=GDBLK&amp;cgid=women-handbags-shoulder-bags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https://www.coachoutlet.com/coach-hallie-shoulder-bag-in-signature-canvas/F80298.html?dwvar_color=IMAA8&amp;cgid=shop-bags-shoulder-bagssimilarity: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dalton 31     $395    </w:t>
      </w:r>
    </w:p>
    <w:p>
      <w:r>
        <w:t>https://www.coach.com/coach-dalton-31/78364.html?dwvar_color=GM%2FBK&amp;cgid=women-handbags-shoulder-bags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with painted floral box print   Now   $149  </w:t>
      </w:r>
    </w:p>
    <w:p>
      <w:r>
        <w:t>https://www.coachoutlet.com/coach-hallie-shoulder-bag-with-painted-floral-box-print/91047.html?dwvar_color=IMDEI&amp;cgid=shop-bags-shoulder-bagssimilarity: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https://www.coachoutlet.com/coach-hallie-shoulder-bag/F80268.html?dwvar_color=IMBLK&amp;cgid=shop-bags-shoulder-bagssimilarity: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https://www.coachoutlet.com/coach-hallie-shoulder-bag/F80268.html?dwvar_color=SV%2FBK&amp;cgid=shop-bags-shoulder-bagssimilarity: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https://www.coachoutlet.com/coach-hallie-shoulder-bag-in-signature-canvas/F80298.html?dwvar_color=IMAA8&amp;cgid=shop-bags-shoulder-bagssimilarity: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https://www.coachoutlet.com/coach-marlon-hobo/91528.html?dwvar_color=SVM64&amp;cgid=shop-bags-shoulder-bagssimilarity: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dalton 31 in signature canvas     $395    </w:t>
      </w:r>
    </w:p>
    <w:p>
      <w:r>
        <w:t>https://www.coach.com/coach-dalton-31-in-signature-canvas/76069.html?dwvar_color=B4NQ4&amp;cgid=women-handbags-shoulder-bags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harmony hobo in colorblock     $695    </w:t>
      </w:r>
    </w:p>
    <w:p>
      <w:r>
        <w:t>https://www.coach.com/coach-harmony-hobo-in-colorblock/53353.html?dwvar_color=B4AX2&amp;cgid=women-handbags-shoulder-bags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https://www.coachoutlet.com/coach-hallie-shoulder-bag-in-signature-canvas/F80298.html?dwvar_color=IMAA8&amp;cgid=shop-bags-shoulder-bagssimilarity: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town bucket bag in signature canvas   Now   $179  </w:t>
      </w:r>
    </w:p>
    <w:p>
      <w:r>
        <w:t>https://www.coachoutlet.com/coach-town-bucket-bag-in-signature-canvas/91512.html?dwvar_color=IMAA8&amp;cgid=shop-bags-shoulder-bagssimilarity: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https://www.coachoutlet.com/coach-marlon-hobo/91528.html?dwvar_color=SVM64&amp;cgid=shop-bags-shoulder-bagssimilarity: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https://www.coachoutlet.com/coach-marlon-hobo/79994.html?dwvar_color=IMTAU&amp;cgid=shop-bags-shoulder-bagssimilarity: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harmony hobo     $695    </w:t>
      </w:r>
    </w:p>
    <w:p>
      <w:r>
        <w:t>https://www.coach.com/coach-harmony-hobo/53352.html?dwvar_color=B4PE2&amp;cgid=women-handbags-shoulder-bags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with painted floral box print   Now   $149  </w:t>
      </w:r>
    </w:p>
    <w:p>
      <w:r>
        <w:t>https://www.coachoutlet.com/coach-hallie-shoulder-bag-with-painted-floral-box-print/91047.html?dwvar_color=IMDEI&amp;cgid=shop-bags-shoulder-bagssimilarity: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https://www.coachoutlet.com/coach-hallie-shoulder-bag/80268.html?dwvar_color=IMROS&amp;cgid=shop-bags-shoulder-bagssimilarity: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https://www.coachoutlet.com/coach-hallie-shoulder-bag/F80268.html?dwvar_color=IMBLK&amp;cgid=shop-bags-shoulder-bagssimilarity: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https://www.coachoutlet.com/coach-hallie-shoulder-bag/F80268.html?dwvar_color=SV%2FBK&amp;cgid=shop-bags-shoulder-bagssimilarity: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https://www.coachoutlet.com/coach-marlon-hobo/91528.html?dwvar_color=SVM64&amp;cgid=shop-bags-shoulder-bagssimilarity: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https://www.coachoutlet.com/coach-marlon-hobo/79994.html?dwvar_color=IMTAU&amp;cgid=shop-bags-shoulder-bagssimilarity: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harmony hobo in colorblock with snakeskin detail     $795    </w:t>
      </w:r>
    </w:p>
    <w:p>
      <w:r>
        <w:t>https://www.coach.com/coach-harmony-hobo-in-colorblock-with-snakeskin-detail/89578.html?dwvar_color=V5O4R&amp;cgid=women-handbags-shoulder-bags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small paxton duffle   Now   $99  </w:t>
      </w:r>
    </w:p>
    <w:p>
      <w:r>
        <w:t>https://www.coachoutlet.com/coach-small-paxton-duffle/F76668.html?dwvar_color=IMBLK&amp;cgid=shop-bags-shoulder-bagssimilarity: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maddy hobo     $450    </w:t>
      </w:r>
    </w:p>
    <w:p>
      <w:r>
        <w:t>https://www.coach.com/coach-maddy-hobo/88344.html?dwvar_color=V5BOY&amp;cgid=women-handbags-shoulder-bags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mini abby duffle in signature canvas   Now   $89  </w:t>
      </w:r>
    </w:p>
    <w:p>
      <w:r>
        <w:t>https://www.coachoutlet.com/coach-mini-abby-duffle-in-signature-canvas/93999.html?dwvar_color=SVLID&amp;cgid=shop-bags-shoulder-bagssimilarity: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mini abby duffle in signature canvas   Now   $89  </w:t>
      </w:r>
    </w:p>
    <w:p>
      <w:r>
        <w:t>https://www.coachoutlet.com/coach-mini-abby-duffle-in-signature-canvas/87826.html?dwvar_color=IME74&amp;cgid=shop-bags-shoulder-bagssimilarity: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abby duffle   Now   $129  </w:t>
      </w:r>
    </w:p>
    <w:p>
      <w:r>
        <w:t>https://www.coachoutlet.com/coach-abby-duffle/F31507.html?dwvar_color=IMMID&amp;cgid=shop-bags-shoulder-bagssimilarity: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abby duffle   Now   $129  </w:t>
      </w:r>
    </w:p>
    <w:p>
      <w:r>
        <w:t>https://www.coachoutlet.com/coach-abby-duffle/F31507.html?dwvar_color=IMBLK&amp;cgid=shop-bags-shoulder-bagssimilarity: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signature chain hobo in signature canvas     $350    </w:t>
      </w:r>
    </w:p>
    <w:p>
      <w:r>
        <w:t>https://www.coach.com/coach-signature-chain-hobo-in-signature-canvas/89177.html?dwvar_color=B4NQ4&amp;cgid=women-handbags-shoulder-bags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with piecing   Now   $129  </w:t>
      </w:r>
    </w:p>
    <w:p>
      <w:r>
        <w:t>https://www.coachoutlet.com/coach-jade-shoulder-bag-with-piecing/91095.html?dwvar_color=QBFCG&amp;cgid=shop-bags-shoulder-bagssimilarity: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small jade shoulder bag in colorblock   Now   $129  </w:t>
      </w:r>
    </w:p>
    <w:p>
      <w:r>
        <w:t>https://www.coachoutlet.com/coach-small-jade-shoulder-bag-in-colorblock/F91070.html?dwvar_color=OLQEF&amp;cgid=shop-bags-shoulder-bagssimilarity: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$119  </w:t>
      </w:r>
    </w:p>
    <w:p>
      <w:r>
        <w:t>https://www.coachoutlet.com/coach-mia-shoulder-bag/F28966.html?dwvar_color=IMLQD&amp;cgid=shop-bags-shoulder-bagssimilarity: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patricia saddle bag   Now   $129  </w:t>
      </w:r>
    </w:p>
    <w:p>
      <w:r>
        <w:t>https://www.coachoutlet.com/coach-patricia-saddle-bag/F88145.html?dwvar_color=IMLQD&amp;cgid=shop-bags-shoulder-bagssimilarity: 12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signature chain hobo     $350    </w:t>
      </w:r>
    </w:p>
    <w:p>
      <w:r>
        <w:t>https://www.coach.com/coach-signature-chain-hobo/89178.html?dwvar_color=V5BOY&amp;cgid=women-handbags-shoulder-bags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with piecing   Now   $129  </w:t>
      </w:r>
    </w:p>
    <w:p>
      <w:r>
        <w:t>https://www.coachoutlet.com/coach-jade-shoulder-bag-with-piecing/91095.html?dwvar_color=QBFCG&amp;cgid=shop-bags-shoulder-bagssimilarity: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  Now   $129  </w:t>
      </w:r>
    </w:p>
    <w:p>
      <w:r>
        <w:t>https://www.coachoutlet.com/coach-jade-shoulder-bag/91034.html?dwvar_color=SVM7Q&amp;cgid=shop-bags-shoulder-bagssimilarity: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shoulder bag   Now   $129  </w:t>
      </w:r>
    </w:p>
    <w:p>
      <w:r>
        <w:t>https://www.coachoutlet.com/coach-jade-shoulder-bag/91027.html?dwvar_color=SVO6T&amp;cgid=shop-bags-shoulder-bagssimilarity: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jade messenger   Now   $149  </w:t>
      </w:r>
    </w:p>
    <w:p>
      <w:r>
        <w:t>https://www.coachoutlet.com/coach-jade-messenger/91396.html?dwvar_color=IMBLK&amp;cgid=shop-bags-shoulder-bagssimilarity: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cargo hobo with vintage rose print interior     $250    </w:t>
      </w:r>
    </w:p>
    <w:p>
      <w:r>
        <w:t>https://www.coach.com/coach-cargo-hobo-with-vintage-rose-print-interior/3171.html?dwvar_color=B4%2FBK&amp;cgid=women-handbags-shoulder-bags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https://www.coachoutlet.com/coach-hallie-shoulder-bag-in-signature-canvas/80298.html?dwvar_color=IMQBA&amp;cgid=shop-bags-shoulder-bagssimilarity: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town bucket bag in signature canvas   Now   $179  </w:t>
      </w:r>
    </w:p>
    <w:p>
      <w:r>
        <w:t>https://www.coachoutlet.com/coach-town-bucket-bag-in-signature-canvas/91512.html?dwvar_color=IMAA8&amp;cgid=shop-bags-shoulder-bagssimilarity: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in colorblock signature canvas   Now   $149  </w:t>
      </w:r>
    </w:p>
    <w:p>
      <w:r>
        <w:t>https://www.coachoutlet.com/coach-marlon-hobo-in-colorblock-signature-canvas/91386.html?dwvar_color=IME7V&amp;cgid=shop-bags-shoulder-bagssimilarity: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in signature canvas   Now   $149  </w:t>
      </w:r>
    </w:p>
    <w:p>
      <w:r>
        <w:t>https://www.coachoutlet.com/coach-marlon-hobo-in-signature-canvas/91526.html?dwvar_color=SVM2Q&amp;cgid=shop-bags-shoulder-bagssimilarity: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in signature canvas   Now   $149  </w:t>
      </w:r>
    </w:p>
    <w:p>
      <w:r>
        <w:t>https://www.coachoutlet.com/coach-marlon-hobo-in-signature-canvas/F79993.html?dwvar_color=IME74&amp;cgid=shop-bags-shoulder-bagssimilarity: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$129  </w:t>
      </w:r>
    </w:p>
    <w:p>
      <w:r>
        <w:t>https://www.coachoutlet.com/coach-mia-shoulder-bag/F76921.html?dwvar_color=IMBLK&amp;cgid=shop-bags-shoulder-bagssimilarity: 10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$119  </w:t>
      </w:r>
    </w:p>
    <w:p>
      <w:r>
        <w:t>https://www.coachoutlet.com/coach-mia-shoulder-bag/F28966.html?dwvar_color=IMBLK&amp;cgid=shop-bags-shoulder-bagssimilarity: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cargo shoulder bag with vintage rose print     $195    </w:t>
      </w:r>
    </w:p>
    <w:p>
      <w:r>
        <w:t>https://www.coach.com/coach-cargo-shoulder-bag-with-vintage-rose-print/596.html?dwvar_color=B4BHP&amp;cgid=women-handbags-shoulder-bags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https://www.coachoutlet.com/coach-hallie-shoulder-bag-in-signature-canvas/F80298.html?dwvar_color=IME74&amp;cgid=shop-bags-shoulder-bagssimilarity: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https://www.coachoutlet.com/coach-hallie-shoulder-bag-in-signature-canvas/F80298.html?dwvar_color=IMAA8&amp;cgid=shop-bags-shoulder-bagssimilarity: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https://www.coachoutlet.com/coach-marlon-hobo/91528.html?dwvar_color=SVM64&amp;cgid=shop-bags-shoulder-bagssimilarity: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cargo shoulder bag with vintage rose print...     $195    </w:t>
      </w:r>
    </w:p>
    <w:p>
      <w:r>
        <w:t>https://www.coach.com/coach-cargo-shoulder-bag-with-vintage-rose-print-interior/3135.html?dwvar_color=B4%2FBK&amp;cgid=women-handbags-shoulder-bags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https://www.coachoutlet.com/coach-marlon-hobo/91528.html?dwvar_color=SVM64&amp;cgid=shop-bags-shoulder-bagssimilarity: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$119  </w:t>
      </w:r>
    </w:p>
    <w:p>
      <w:r>
        <w:t>https://www.coachoutlet.com/coach-mia-shoulder-bag/F28966.html?dwvar_color=IMBLK&amp;cgid=shop-bags-shoulder-bagssimilarity: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lora carryall     $395    </w:t>
      </w:r>
    </w:p>
    <w:p>
      <w:r>
        <w:t>https://www.coach.com/coach-lora-carryall/89486.html?dwvar_color=B4%2FBK&amp;cgid=women-handbags-shoulder-bags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in signature canvas   Now   $129  </w:t>
      </w:r>
    </w:p>
    <w:p>
      <w:r>
        <w:t>https://www.coachoutlet.com/coach-mia-shoulder-bag-in-signature-canvas/F80324.html?dwvar_color=IME7V&amp;cgid=shop-bags-shoulder-bagssimilarity: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lora carryall in colorblock     $395    </w:t>
      </w:r>
    </w:p>
    <w:p>
      <w:r>
        <w:t>https://www.coach.com/coach-lora-carryall-in-colorblock/654.html?dwvar_color=B4MZI&amp;cgid=women-handbags-shoulder-bags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marlon hobo   Now   $149  </w:t>
      </w:r>
    </w:p>
    <w:p>
      <w:r>
        <w:t>https://www.coachoutlet.com/coach-marlon-hobo/F79994.html?dwvar_color=IMCHK&amp;cgid=shop-bags-shoulder-bagssimilarity: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in signature canvas   Now   $129  </w:t>
      </w:r>
    </w:p>
    <w:p>
      <w:r>
        <w:t>https://www.coachoutlet.com/coach-mia-shoulder-bag-in-signature-canvas/F80324.html?dwvar_color=IME7V&amp;cgid=shop-bags-shoulder-bagssimilarity: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charlie carryall 40     $425    </w:t>
      </w:r>
    </w:p>
    <w:p>
      <w:r>
        <w:t>https://www.coach.com/coach-charlie-carryall-40/52547.html?dwvar_color=GD%2FHA&amp;cgid=women-handbags-shoulder-bags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mia shoulder bag   Now   $129  </w:t>
      </w:r>
    </w:p>
    <w:p>
      <w:r>
        <w:t>https://www.coachoutlet.com/coach-mia-shoulder-bag/F76921.html?dwvar_color=IMBLK&amp;cgid=shop-bags-shoulder-bagssimilarity: 10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parker convertible backpack 16 in signature canvas     $295    </w:t>
      </w:r>
    </w:p>
    <w:p>
      <w:r>
        <w:t>https://www.coach.com/coach-parker-convertible-backpack-16-in-signature-canvas/69650.html?dwvar_color=LHPVT&amp;cgid=women-handbags-shoulder-bags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https://www.coachoutlet.com/coach-hallie-shoulder-bag/80268.html?dwvar_color=IMROS&amp;cgid=shop-bags-shoulder-bagssimilarity: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https://www.coachoutlet.com/coach-hallie-shoulder-bag/80268.html?dwvar_color=IMTAU&amp;cgid=shop-bags-shoulder-bagssimilarity: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  Now   $149  </w:t>
      </w:r>
    </w:p>
    <w:p>
      <w:r>
        <w:t>https://www.coachoutlet.com/coach-hallie-shoulder-bag/F80268.html?dwvar_color=IMLQD&amp;cgid=shop-bags-shoulder-bagssimilarity: 14</w:t>
      </w:r>
    </w:p>
    <w:p>
      <w:r>
        <w:drawing>
          <wp:inline xmlns:a="http://schemas.openxmlformats.org/drawingml/2006/main" xmlns:pic="http://schemas.openxmlformats.org/drawingml/2006/picture">
            <wp:extent cx="2286000" cy="2706329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_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6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hallie shoulder bag in signature canvas   Now   $149  </w:t>
      </w:r>
    </w:p>
    <w:p>
      <w:r>
        <w:t>https://www.coachoutlet.com/coach-hallie-shoulder-bag-in-signature-canvas/80298.html?dwvar_color=IMQBX&amp;cgid=shop-bags-shoulder-bagssimilarity: 14</w:t>
      </w:r>
    </w:p>
    <w:p>
      <w:r>
        <w:t>--------------------------The end-------------------------------</w:t>
      </w:r>
    </w:p>
    <w:p>
      <w:r>
        <w:t>--------------------------Another one---------------------------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